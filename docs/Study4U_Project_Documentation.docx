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C9999" w14:textId="77777777" w:rsidR="003B5DE0" w:rsidRDefault="00000000">
      <w:pPr>
        <w:pStyle w:val="Heading1"/>
      </w:pPr>
      <w:r>
        <w:t>Study4U - Project Documentation</w:t>
      </w:r>
    </w:p>
    <w:p w14:paraId="7D4D68B5" w14:textId="6AF62FF3" w:rsidR="003B5DE0" w:rsidRDefault="00000000">
      <w:r>
        <w:rPr>
          <w:b/>
        </w:rPr>
        <w:t xml:space="preserve">Course: </w:t>
      </w:r>
      <w:r>
        <w:t>DevOps</w:t>
      </w:r>
      <w:r>
        <w:br/>
      </w:r>
      <w:r>
        <w:rPr>
          <w:b/>
        </w:rPr>
        <w:t xml:space="preserve">Student: </w:t>
      </w:r>
      <w:r w:rsidR="006F5868">
        <w:t>Aris Paul-Andrei</w:t>
      </w:r>
      <w:r w:rsidR="006F5868">
        <w:tab/>
      </w:r>
      <w:r>
        <w:br/>
      </w:r>
      <w:r>
        <w:rPr>
          <w:b/>
        </w:rPr>
        <w:t xml:space="preserve">Date: </w:t>
      </w:r>
      <w:r w:rsidR="006F5868">
        <w:t>21.07.2026</w:t>
      </w:r>
    </w:p>
    <w:p w14:paraId="1DB6D7B3" w14:textId="77777777" w:rsidR="003B5DE0" w:rsidRDefault="00000000">
      <w:pPr>
        <w:pStyle w:val="Heading1"/>
      </w:pPr>
      <w:r>
        <w:t>Table of Contents</w:t>
      </w:r>
    </w:p>
    <w:p w14:paraId="0A7DAFE5" w14:textId="77777777" w:rsidR="003B5DE0" w:rsidRDefault="00000000">
      <w:pPr>
        <w:pStyle w:val="ListBullet"/>
      </w:pPr>
      <w:r>
        <w:t>1. Project Objectives</w:t>
      </w:r>
    </w:p>
    <w:p w14:paraId="12D18AB5" w14:textId="77777777" w:rsidR="003B5DE0" w:rsidRDefault="00000000">
      <w:pPr>
        <w:pStyle w:val="ListBullet"/>
      </w:pPr>
      <w:r>
        <w:t>2. Solution Architecture</w:t>
      </w:r>
    </w:p>
    <w:p w14:paraId="0BC3032B" w14:textId="77777777" w:rsidR="003B5DE0" w:rsidRDefault="00000000">
      <w:pPr>
        <w:pStyle w:val="ListBullet"/>
      </w:pPr>
      <w:r>
        <w:t>3. Technologies Used</w:t>
      </w:r>
    </w:p>
    <w:p w14:paraId="535D520D" w14:textId="77777777" w:rsidR="003B5DE0" w:rsidRDefault="00000000">
      <w:pPr>
        <w:pStyle w:val="ListBullet"/>
      </w:pPr>
      <w:r>
        <w:t>4. Pipeline Implementation</w:t>
      </w:r>
    </w:p>
    <w:p w14:paraId="3E2196DD" w14:textId="77777777" w:rsidR="003B5DE0" w:rsidRDefault="00000000">
      <w:pPr>
        <w:pStyle w:val="ListBullet"/>
      </w:pPr>
      <w:r>
        <w:t>5. Annexes</w:t>
      </w:r>
    </w:p>
    <w:p w14:paraId="29A56378" w14:textId="77777777" w:rsidR="003B5DE0" w:rsidRDefault="00000000">
      <w:pPr>
        <w:pStyle w:val="Heading1"/>
      </w:pPr>
      <w:r>
        <w:t>Chapter 1: Project Objectives</w:t>
      </w:r>
    </w:p>
    <w:p w14:paraId="48E5BB80" w14:textId="77777777" w:rsidR="003B5DE0" w:rsidRDefault="00000000">
      <w:r>
        <w:t>Study4U is a web application for students that demonstrates modern DevOps practices. The project aims to automate software validation, testing and deployment while improving application reliability using CI/CD and Blue/Green deployment.</w:t>
      </w:r>
    </w:p>
    <w:p w14:paraId="3056ED3A" w14:textId="77777777" w:rsidR="003B5DE0" w:rsidRDefault="00000000">
      <w:pPr>
        <w:pStyle w:val="Heading1"/>
      </w:pPr>
      <w:r>
        <w:t>Chapter 2: Solution Architecture</w:t>
      </w:r>
    </w:p>
    <w:p w14:paraId="11D787BD" w14:textId="77777777" w:rsidR="003B5DE0" w:rsidRDefault="00000000">
      <w:r>
        <w:t>Architecture components:</w:t>
      </w:r>
      <w:r>
        <w:br/>
        <w:t>- Frontend: HTML/CSS</w:t>
      </w:r>
      <w:r>
        <w:br/>
        <w:t>- Backend: Python Flask</w:t>
      </w:r>
      <w:r>
        <w:br/>
        <w:t>- Database: PostgreSQL with SQLAlchemy</w:t>
      </w:r>
      <w:r>
        <w:br/>
        <w:t>- Reverse Proxy: Nginx</w:t>
      </w:r>
      <w:r>
        <w:br/>
        <w:t>- Containerization: Docker &amp; Docker Compose</w:t>
      </w:r>
      <w:r>
        <w:br/>
        <w:t>- CI/CD: Jenkins</w:t>
      </w:r>
      <w:r>
        <w:br/>
        <w:t>- Image Registry: GitHub Container Registry (GHCR)</w:t>
      </w:r>
      <w:r>
        <w:br/>
        <w:t>- Production Hosting: AWS EC2</w:t>
      </w:r>
      <w:r>
        <w:br/>
      </w:r>
      <w:r>
        <w:br/>
        <w:t>Software Development Lifecycle:</w:t>
      </w:r>
      <w:r>
        <w:br/>
        <w:t>Development → Pull Request → Pipeline 1 (Validation) → Merge to main → Pipeline 2 (Staging) → Merge to production → Pipeline 3 (Blue/Green Production).</w:t>
      </w:r>
    </w:p>
    <w:p w14:paraId="147F23F2" w14:textId="77777777" w:rsidR="003B5DE0" w:rsidRDefault="00000000">
      <w:pPr>
        <w:pStyle w:val="Heading1"/>
      </w:pPr>
      <w:r>
        <w:t>Chapter 3: Technologies Used</w:t>
      </w:r>
    </w:p>
    <w:p w14:paraId="6C92BCEC" w14:textId="77777777" w:rsidR="003B5DE0" w:rsidRDefault="00000000">
      <w:r>
        <w:t>• Flask – backend framework.</w:t>
      </w:r>
      <w:r>
        <w:br/>
        <w:t>• SQLAlchemy – ORM.</w:t>
      </w:r>
      <w:r>
        <w:br/>
        <w:t>• PostgreSQL – production database.</w:t>
      </w:r>
      <w:r>
        <w:br/>
        <w:t>• SQLite – local development fallback.</w:t>
      </w:r>
      <w:r>
        <w:br/>
      </w:r>
      <w:r>
        <w:lastRenderedPageBreak/>
        <w:t>• Docker – application containerization.</w:t>
      </w:r>
      <w:r>
        <w:br/>
        <w:t>• Docker Compose – multi-container orchestration.</w:t>
      </w:r>
      <w:r>
        <w:br/>
        <w:t>• Nginx – reverse proxy.</w:t>
      </w:r>
      <w:r>
        <w:br/>
        <w:t>• Jenkins – CI/CD automation.</w:t>
      </w:r>
      <w:r>
        <w:br/>
        <w:t>• GitHub &amp; GHCR – source control and Docker registry.</w:t>
      </w:r>
      <w:r>
        <w:br/>
        <w:t>• AWS EC2 – production infrastructure.</w:t>
      </w:r>
    </w:p>
    <w:p w14:paraId="5466AAE9" w14:textId="77777777" w:rsidR="003B5DE0" w:rsidRDefault="00000000">
      <w:pPr>
        <w:pStyle w:val="Heading1"/>
      </w:pPr>
      <w:r>
        <w:t>Chapter 4: Pipeline Implementation</w:t>
      </w:r>
    </w:p>
    <w:p w14:paraId="01B78C2F" w14:textId="77777777" w:rsidR="003B5DE0" w:rsidRDefault="00000000">
      <w:pPr>
        <w:pStyle w:val="Heading2"/>
      </w:pPr>
      <w:r>
        <w:t>Pipeline 1 – Validation</w:t>
      </w:r>
    </w:p>
    <w:p w14:paraId="79898AE3" w14:textId="77777777" w:rsidR="003B5DE0" w:rsidRDefault="00000000">
      <w:r>
        <w:t>Trigger: Pull Request.</w:t>
      </w:r>
      <w:r>
        <w:br/>
        <w:t>Workflow: Checkout → Docker Build → Backend Lint → Frontend Lint → Unit Tests → GitHub Checks.</w:t>
      </w:r>
      <w:r>
        <w:br/>
        <w:t>Purpose: Validate code quality before merge.</w:t>
      </w:r>
    </w:p>
    <w:p w14:paraId="2CA21FED" w14:textId="77777777" w:rsidR="003B5DE0" w:rsidRDefault="00000000">
      <w:pPr>
        <w:pStyle w:val="Heading2"/>
      </w:pPr>
      <w:r>
        <w:t>Pipeline 2 – Staging</w:t>
      </w:r>
    </w:p>
    <w:p w14:paraId="62AFA26F" w14:textId="77777777" w:rsidR="003B5DE0" w:rsidRDefault="00000000">
      <w:r>
        <w:t>Trigger: Merge into the main branch.</w:t>
      </w:r>
      <w:r>
        <w:br/>
        <w:t>Workflow: Build Docker image → Push to GitHub Container Registry → Deploy to Staging → API Test → UI Test.</w:t>
      </w:r>
    </w:p>
    <w:p w14:paraId="06F76647" w14:textId="77777777" w:rsidR="003B5DE0" w:rsidRDefault="00000000">
      <w:pPr>
        <w:pStyle w:val="Heading2"/>
      </w:pPr>
      <w:r>
        <w:t>Pipeline 3 – Production</w:t>
      </w:r>
    </w:p>
    <w:p w14:paraId="5C1B5F20" w14:textId="77777777" w:rsidR="003B5DE0" w:rsidRDefault="00000000">
      <w:r>
        <w:t>Trigger: Merge into the production branch.</w:t>
      </w:r>
      <w:r>
        <w:br/>
        <w:t>Workflow: Pull Docker image → Start inactive Blue/Green environment → Health Checks → Switch Nginx traffic → Stop previous environment.</w:t>
      </w:r>
      <w:r>
        <w:br/>
        <w:t>Deployment Strategy: Blue/Green deployment ensures the new version is verified before traffic is redirected, minimizing downtime and allowing rollback.</w:t>
      </w:r>
    </w:p>
    <w:p w14:paraId="211D2458" w14:textId="77777777" w:rsidR="003B5DE0" w:rsidRDefault="00000000">
      <w:pPr>
        <w:pStyle w:val="Heading1"/>
      </w:pPr>
      <w:r>
        <w:t>Annexes</w:t>
      </w:r>
    </w:p>
    <w:p w14:paraId="76081603" w14:textId="77777777" w:rsidR="003B5DE0" w:rsidRDefault="00000000">
      <w:r>
        <w:t>Include:</w:t>
      </w:r>
      <w:r>
        <w:br/>
        <w:t>• Jenkins Pipeline screenshots</w:t>
      </w:r>
      <w:r>
        <w:br/>
        <w:t>• Jenkinsfile code snippets</w:t>
      </w:r>
      <w:r>
        <w:br/>
        <w:t>• docker-compose.yml and docker-compose.staging.yml snippets</w:t>
      </w:r>
      <w:r>
        <w:br/>
        <w:t>• nginx.conf snippet</w:t>
      </w:r>
      <w:r>
        <w:br/>
        <w:t>• GitHub repository screenshots</w:t>
      </w:r>
      <w:r>
        <w:br/>
        <w:t>• AWS EC2 screenshot</w:t>
      </w:r>
      <w:r>
        <w:br/>
        <w:t>• Running application screenshots</w:t>
      </w:r>
    </w:p>
    <w:p w14:paraId="1CD667C1" w14:textId="1FA0D2D2" w:rsidR="00F8628B" w:rsidRDefault="00F8628B">
      <w:r w:rsidRPr="00F8628B">
        <w:lastRenderedPageBreak/>
        <w:drawing>
          <wp:inline distT="0" distB="0" distL="0" distR="0" wp14:anchorId="77C48499" wp14:editId="5308AB02">
            <wp:extent cx="5486400" cy="2324100"/>
            <wp:effectExtent l="0" t="0" r="0" b="0"/>
            <wp:docPr id="151898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83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7B27" w14:textId="18665F6B" w:rsidR="00F8628B" w:rsidRDefault="00F8628B">
      <w:r w:rsidRPr="00F8628B">
        <w:drawing>
          <wp:inline distT="0" distB="0" distL="0" distR="0" wp14:anchorId="2A673AB4" wp14:editId="1030C234">
            <wp:extent cx="5486400" cy="3686810"/>
            <wp:effectExtent l="0" t="0" r="0" b="8890"/>
            <wp:docPr id="188778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88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38A6" w14:textId="48C237EA" w:rsidR="0049137C" w:rsidRDefault="0049137C">
      <w:r w:rsidRPr="0049137C">
        <w:lastRenderedPageBreak/>
        <w:drawing>
          <wp:inline distT="0" distB="0" distL="0" distR="0" wp14:anchorId="5DE7E146" wp14:editId="2BF7299C">
            <wp:extent cx="5486400" cy="2171065"/>
            <wp:effectExtent l="0" t="0" r="0" b="635"/>
            <wp:docPr id="64865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50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24E4" w14:textId="5E3C2EBD" w:rsidR="00DB2AB9" w:rsidRDefault="00DB2AB9">
      <w:r w:rsidRPr="00DB2AB9">
        <w:drawing>
          <wp:inline distT="0" distB="0" distL="0" distR="0" wp14:anchorId="45DA03C4" wp14:editId="0EC4AFF8">
            <wp:extent cx="5486400" cy="2301875"/>
            <wp:effectExtent l="0" t="0" r="0" b="3175"/>
            <wp:docPr id="30417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79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A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5930332">
    <w:abstractNumId w:val="8"/>
  </w:num>
  <w:num w:numId="2" w16cid:durableId="659581396">
    <w:abstractNumId w:val="6"/>
  </w:num>
  <w:num w:numId="3" w16cid:durableId="1906647376">
    <w:abstractNumId w:val="5"/>
  </w:num>
  <w:num w:numId="4" w16cid:durableId="636573682">
    <w:abstractNumId w:val="4"/>
  </w:num>
  <w:num w:numId="5" w16cid:durableId="1475567323">
    <w:abstractNumId w:val="7"/>
  </w:num>
  <w:num w:numId="6" w16cid:durableId="1847354968">
    <w:abstractNumId w:val="3"/>
  </w:num>
  <w:num w:numId="7" w16cid:durableId="171575101">
    <w:abstractNumId w:val="2"/>
  </w:num>
  <w:num w:numId="8" w16cid:durableId="470949924">
    <w:abstractNumId w:val="1"/>
  </w:num>
  <w:num w:numId="9" w16cid:durableId="313220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DE0"/>
    <w:rsid w:val="0049137C"/>
    <w:rsid w:val="006F5868"/>
    <w:rsid w:val="00971F67"/>
    <w:rsid w:val="00AA1D8D"/>
    <w:rsid w:val="00B47730"/>
    <w:rsid w:val="00CB0664"/>
    <w:rsid w:val="00DB2AB9"/>
    <w:rsid w:val="00F862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88433F"/>
  <w14:defaultImageDpi w14:val="300"/>
  <w15:docId w15:val="{9025136D-5FB7-4F20-8884-6369A820A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Aris Paul Andrei</cp:lastModifiedBy>
  <cp:revision>5</cp:revision>
  <dcterms:created xsi:type="dcterms:W3CDTF">2013-12-23T23:15:00Z</dcterms:created>
  <dcterms:modified xsi:type="dcterms:W3CDTF">2026-07-21T16:36:00Z</dcterms:modified>
  <cp:category/>
</cp:coreProperties>
</file>